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  <w:jc w:val="center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Contact">
    <w:name w:val="CV Contact"/>
    <w:pPr>
      <w:spacing w:before="0" w:after="80" w:line="245" w:lineRule="auto"/>
      <w:jc w:val="center"/>
    </w:pPr>
    <w:rPr>
      <w:rFonts w:ascii="Arial" w:hAnsi="Arial" w:eastAsia="Microsoft YaHei"/>
      <w:b w:val="0"/>
      <w:color w:val="000000"/>
      <w:sz w:val="18"/>
    </w:rPr>
  </w:style>
  <w:style w:type="paragraph" w:customStyle="1" w:styleId="CVEntry">
    <w:name w:val="CV Entry"/>
    <w:pPr>
      <w:keepNext/>
      <w:spacing w:before="80" w:after="0" w:line="245" w:lineRule="auto"/>
    </w:pPr>
    <w:rPr>
      <w:rFonts w:ascii="Arial" w:hAnsi="Arial" w:eastAsia="Microsoft YaHei"/>
      <w:b w:val="0"/>
      <w:color w:val="000000"/>
      <w:sz w:val="20"/>
    </w:rPr>
  </w:style>
  <w:style w:type="paragraph" w:customStyle="1" w:styleId="CVDetail">
    <w:name w:val="CV Detail"/>
    <w:pPr>
      <w:keepNext/>
      <w:spacing w:before="0" w:after="20" w:line="245" w:lineRule="auto"/>
    </w:pPr>
    <w:rPr>
      <w:rFonts w:ascii="Arial" w:hAnsi="Arial" w:eastAsia="Microsoft YaHei"/>
      <w:b w:val="0"/>
      <w:color w:val="000000"/>
      <w:sz w:val="19"/>
    </w:rPr>
  </w:style>
  <w:style w:type="paragraph" w:customStyle="1" w:styleId="CVBullet">
    <w:name w:val="CV Bullet"/>
    <w:pPr>
      <w:spacing w:before="0" w:after="30" w:line="245" w:lineRule="auto"/>
      <w:ind w:left="259" w:hanging="202"/>
    </w:pPr>
    <w:rPr>
      <w:rFonts w:ascii="Arial" w:hAnsi="Arial" w:eastAsia="Microsoft YaHei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subject>ATS-friendly single-column academic CV</dc:subject>
  <dc:creator>academic-profile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